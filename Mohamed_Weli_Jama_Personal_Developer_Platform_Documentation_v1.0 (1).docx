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8"/>
        </w:rPr>
        <w:t>MOHAMED WELI JAMA</w:t>
      </w:r>
    </w:p>
    <w:p>
      <w:pPr>
        <w:jc w:val="center"/>
      </w:pPr>
      <w:r>
        <w:rPr>
          <w:b/>
          <w:sz w:val="34"/>
        </w:rPr>
        <w:t>Personal Developer Platform</w:t>
      </w:r>
    </w:p>
    <w:p>
      <w:pPr>
        <w:jc w:val="center"/>
      </w:pPr>
      <w:r>
        <w:rPr>
          <w:i/>
        </w:rPr>
        <w:t>Software Developer &amp; Web Developer</w:t>
        <w:br/>
      </w:r>
      <w:r>
        <w:t>Project Documentation — Version 1.0</w:t>
      </w:r>
    </w:p>
    <w:p/>
    <w:p>
      <w:pPr>
        <w:pStyle w:val="Heading1"/>
      </w:pPr>
      <w:r>
        <w:t>1. Project Overview</w:t>
      </w:r>
    </w:p>
    <w:p>
      <w:r>
        <w:t>The Mohamed Weli Jama Personal Developer Platform is a professional portfolio and private content-management system (CMS). It will present Mohamed Weli Jama as a Software Developer and Web Developer while providing a secure dashboard for managing projects, technologies, experience, education, achievements, services, blog posts, media, and contact messages.</w:t>
      </w:r>
    </w:p>
    <w:p>
      <w:r>
        <w:t>Mission: "My Mission Is to Digitalize Our Country."</w:t>
      </w:r>
    </w:p>
    <w:p>
      <w:pPr>
        <w:pStyle w:val="Heading1"/>
      </w:pPr>
      <w:r>
        <w:t>2. Vision</w:t>
      </w:r>
    </w:p>
    <w:p>
      <w:r>
        <w:t>The platform should communicate that Mohamed does not simply write code; he builds technology that solves real problems. The portfolio should demonstrate his development journey, technical skills, projects, innovation work, and ambition to contribute to digital transformation.</w:t>
      </w:r>
    </w:p>
    <w:p>
      <w:pPr>
        <w:pStyle w:val="Heading1"/>
      </w:pPr>
      <w:r>
        <w:t>3. Background</w:t>
      </w:r>
    </w:p>
    <w:p>
      <w:r>
        <w:t>Mohamed took his higher education at Pharo Sheikh Secondary School. During his time there, he was a member of the ICT Club and contributed to technology projects including a small robotics project, hand and eye gesture projects, and a Smart School Bell system. His team received recognition for innovation. These experiences should be presented as part of his technology journey.</w:t>
      </w:r>
    </w:p>
    <w:p>
      <w:pPr>
        <w:pStyle w:val="Heading1"/>
      </w:pPr>
      <w:r>
        <w:t>4. Goals</w:t>
      </w:r>
    </w:p>
    <w:p>
      <w:pPr>
        <w:pStyle w:val="ListBullet"/>
      </w:pPr>
      <w:r>
        <w:t>Showcase personal software and web-development projects.</w:t>
      </w:r>
    </w:p>
    <w:p>
      <w:pPr>
        <w:pStyle w:val="ListBullet"/>
      </w:pPr>
      <w:r>
        <w:t>Demonstrate technical and problem-solving ability to employers and clients.</w:t>
      </w:r>
    </w:p>
    <w:p>
      <w:pPr>
        <w:pStyle w:val="ListBullet"/>
      </w:pPr>
      <w:r>
        <w:t>Provide a professional personal brand and online CV.</w:t>
      </w:r>
    </w:p>
    <w:p>
      <w:pPr>
        <w:pStyle w:val="ListBullet"/>
      </w:pPr>
      <w:r>
        <w:t>Allow potential clients and organizations to contact Mohamed.</w:t>
      </w:r>
    </w:p>
    <w:p>
      <w:pPr>
        <w:pStyle w:val="ListBullet"/>
      </w:pPr>
      <w:r>
        <w:t>Allow Mohamed to manage portfolio content without changing source code.</w:t>
      </w:r>
    </w:p>
    <w:p>
      <w:pPr>
        <w:pStyle w:val="ListBullet"/>
      </w:pPr>
      <w:r>
        <w:t>Turn every important project into a professional case study.</w:t>
      </w:r>
    </w:p>
    <w:p>
      <w:pPr>
        <w:pStyle w:val="ListBullet"/>
      </w:pPr>
      <w:r>
        <w:t>Create a foundation that can grow into a personal developer CMS.</w:t>
      </w:r>
    </w:p>
    <w:p>
      <w:pPr>
        <w:pStyle w:val="Heading1"/>
      </w:pPr>
      <w:r>
        <w:t>5. Target Audience</w:t>
      </w:r>
    </w:p>
    <w:p>
      <w:pPr>
        <w:pStyle w:val="ListBullet"/>
      </w:pPr>
      <w:r>
        <w:t>Employers and recruiters</w:t>
      </w:r>
    </w:p>
    <w:p>
      <w:pPr>
        <w:pStyle w:val="ListBullet"/>
      </w:pPr>
      <w:r>
        <w:t>Freelance clients</w:t>
      </w:r>
    </w:p>
    <w:p>
      <w:pPr>
        <w:pStyle w:val="ListBullet"/>
      </w:pPr>
      <w:r>
        <w:t>Schools, businesses, NGOs and organizations</w:t>
      </w:r>
    </w:p>
    <w:p>
      <w:pPr>
        <w:pStyle w:val="ListBullet"/>
      </w:pPr>
      <w:r>
        <w:t>Technology collaborators</w:t>
      </w:r>
    </w:p>
    <w:p>
      <w:pPr>
        <w:pStyle w:val="ListBullet"/>
      </w:pPr>
      <w:r>
        <w:t>Developers and other technology enthusiasts</w:t>
      </w:r>
    </w:p>
    <w:p>
      <w:pPr>
        <w:pStyle w:val="Heading1"/>
      </w:pPr>
      <w:r>
        <w:t>6. System Architecture</w:t>
      </w:r>
    </w:p>
    <w:p>
      <w:r>
        <w:t>The platform consists of a public-facing portfolio, a private admin dashboard, a database, and media storage.</w:t>
      </w:r>
    </w:p>
    <w:p>
      <w:r>
        <w:t>Public Website → Database ← Admin Dashboard</w:t>
        <w:br/>
        <w:t>Admin Dashboard → Media Storage</w:t>
        <w:br/>
        <w:t>Visitors → Contact Form → Database → Admin Messages</w:t>
      </w:r>
    </w:p>
    <w:p>
      <w:pPr>
        <w:pStyle w:val="Heading1"/>
      </w:pPr>
      <w:r>
        <w:t>7. Public Website</w:t>
      </w:r>
    </w:p>
    <w:p>
      <w:pPr>
        <w:pStyle w:val="ListBullet"/>
      </w:pPr>
      <w:r>
        <w:t>Home</w:t>
      </w:r>
    </w:p>
    <w:p>
      <w:pPr>
        <w:pStyle w:val="ListBullet"/>
      </w:pPr>
      <w:r>
        <w:t>About</w:t>
      </w:r>
    </w:p>
    <w:p>
      <w:pPr>
        <w:pStyle w:val="ListBullet"/>
      </w:pPr>
      <w:r>
        <w:t>My Mission</w:t>
      </w:r>
    </w:p>
    <w:p>
      <w:pPr>
        <w:pStyle w:val="ListBullet"/>
      </w:pPr>
      <w:r>
        <w:t>Skills</w:t>
      </w:r>
    </w:p>
    <w:p>
      <w:pPr>
        <w:pStyle w:val="ListBullet"/>
      </w:pPr>
      <w:r>
        <w:t>Projects</w:t>
      </w:r>
    </w:p>
    <w:p>
      <w:pPr>
        <w:pStyle w:val="ListBullet"/>
      </w:pPr>
      <w:r>
        <w:t>Services</w:t>
      </w:r>
    </w:p>
    <w:p>
      <w:pPr>
        <w:pStyle w:val="ListBullet"/>
      </w:pPr>
      <w:r>
        <w:t>Experience</w:t>
      </w:r>
    </w:p>
    <w:p>
      <w:pPr>
        <w:pStyle w:val="ListBullet"/>
      </w:pPr>
      <w:r>
        <w:t>Education</w:t>
      </w:r>
    </w:p>
    <w:p>
      <w:pPr>
        <w:pStyle w:val="ListBullet"/>
      </w:pPr>
      <w:r>
        <w:t>Achievements</w:t>
      </w:r>
    </w:p>
    <w:p>
      <w:pPr>
        <w:pStyle w:val="ListBullet"/>
      </w:pPr>
      <w:r>
        <w:t>Blog</w:t>
      </w:r>
    </w:p>
    <w:p>
      <w:pPr>
        <w:pStyle w:val="ListBullet"/>
      </w:pPr>
      <w:r>
        <w:t>Contact</w:t>
      </w:r>
    </w:p>
    <w:p>
      <w:pPr>
        <w:pStyle w:val="Heading1"/>
      </w:pPr>
      <w:r>
        <w:t>8. Homepage</w:t>
      </w:r>
    </w:p>
    <w:p>
      <w:pPr>
        <w:pStyle w:val="ListBullet"/>
      </w:pPr>
      <w:r>
        <w:t>Hero section with Mohamed Weli Jama and the title Software Developer &amp; Web Developer.</w:t>
      </w:r>
    </w:p>
    <w:p>
      <w:pPr>
        <w:pStyle w:val="ListBullet"/>
      </w:pPr>
      <w:r>
        <w:t>Mission statement: "My Mission Is to Digitalize Our Country."</w:t>
      </w:r>
    </w:p>
    <w:p>
      <w:pPr>
        <w:pStyle w:val="ListBullet"/>
      </w:pPr>
      <w:r>
        <w:t>Short professional introduction.</w:t>
      </w:r>
    </w:p>
    <w:p>
      <w:pPr>
        <w:pStyle w:val="ListBullet"/>
      </w:pPr>
      <w:r>
        <w:t>Primary CTA: View My Projects.</w:t>
      </w:r>
    </w:p>
    <w:p>
      <w:pPr>
        <w:pStyle w:val="ListBullet"/>
      </w:pPr>
      <w:r>
        <w:t>Secondary CTA: Let's Work Together.</w:t>
      </w:r>
    </w:p>
    <w:p>
      <w:pPr>
        <w:pStyle w:val="ListBullet"/>
      </w:pPr>
      <w:r>
        <w:t>Optional CV download.</w:t>
      </w:r>
    </w:p>
    <w:p>
      <w:pPr>
        <w:pStyle w:val="ListBullet"/>
      </w:pPr>
      <w:r>
        <w:t>Featured Projects.</w:t>
      </w:r>
    </w:p>
    <w:p>
      <w:pPr>
        <w:pStyle w:val="ListBullet"/>
      </w:pPr>
      <w:r>
        <w:t>Technology/skills overview.</w:t>
      </w:r>
    </w:p>
    <w:p>
      <w:pPr>
        <w:pStyle w:val="ListBullet"/>
      </w:pPr>
      <w:r>
        <w:t>Selected achievements.</w:t>
      </w:r>
    </w:p>
    <w:p>
      <w:pPr>
        <w:pStyle w:val="ListBullet"/>
      </w:pPr>
      <w:r>
        <w:t>Contact CTA.</w:t>
      </w:r>
    </w:p>
    <w:p>
      <w:pPr>
        <w:pStyle w:val="Heading1"/>
      </w:pPr>
      <w:r>
        <w:t>9. About &amp; Mission</w:t>
      </w:r>
    </w:p>
    <w:p>
      <w:r>
        <w:t>The About section should combine professional information with Mohamed's technology journey. The Mission section should explain his goal of using technology to digitalize the country and solve practical problems in education, business, administration and organizations.</w:t>
      </w:r>
    </w:p>
    <w:p>
      <w:pPr>
        <w:pStyle w:val="Heading1"/>
      </w:pPr>
      <w:r>
        <w:t>10. Skills</w:t>
      </w:r>
    </w:p>
    <w:p>
      <w:r>
        <w:t>Initial skill groups:</w:t>
      </w:r>
    </w:p>
    <w:p>
      <w:r>
        <w:rPr>
          <w:b/>
        </w:rPr>
        <w:t xml:space="preserve">Programming: </w:t>
      </w:r>
      <w:r>
        <w:t>Python, C, C++, JavaScript, SQL</w:t>
      </w:r>
    </w:p>
    <w:p>
      <w:r>
        <w:rPr>
          <w:b/>
        </w:rPr>
        <w:t xml:space="preserve">Web Development: </w:t>
      </w:r>
      <w:r>
        <w:t>HTML, CSS, JavaScript, React, Next.js, TypeScript, Tailwind CSS</w:t>
      </w:r>
    </w:p>
    <w:p>
      <w:r>
        <w:rPr>
          <w:b/>
        </w:rPr>
        <w:t xml:space="preserve">Backend / Database: </w:t>
      </w:r>
      <w:r>
        <w:t>Supabase, PostgreSQL, Prisma, APIs</w:t>
      </w:r>
    </w:p>
    <w:p>
      <w:r>
        <w:rPr>
          <w:b/>
        </w:rPr>
        <w:t xml:space="preserve">Development Tools: </w:t>
      </w:r>
      <w:r>
        <w:t>Git, GitHub, VS Code, Vercel</w:t>
      </w:r>
    </w:p>
    <w:p>
      <w:r>
        <w:rPr>
          <w:b/>
        </w:rPr>
        <w:t xml:space="preserve">Design / Media: </w:t>
      </w:r>
      <w:r>
        <w:t>Photoshop, Illustrator, Premiere Pro, Canva</w:t>
      </w:r>
    </w:p>
    <w:p>
      <w:pPr>
        <w:pStyle w:val="Heading1"/>
      </w:pPr>
      <w:r>
        <w:t>11. Project Management CMS</w:t>
      </w:r>
    </w:p>
    <w:p>
      <w:r>
        <w:t>Projects are the central content type. Projects must be database-driven so Mohamed can add, edit, feature, publish, hide, or remove projects from the dashboard.</w:t>
      </w:r>
    </w:p>
    <w:p>
      <w:pPr>
        <w:pStyle w:val="Heading1"/>
      </w:pPr>
      <w:r>
        <w:t>12. Project Fields</w:t>
      </w:r>
    </w:p>
    <w:p>
      <w:pPr>
        <w:pStyle w:val="ListBullet"/>
      </w:pPr>
      <w:r>
        <w:t>Project name and slug</w:t>
      </w:r>
    </w:p>
    <w:p>
      <w:pPr>
        <w:pStyle w:val="ListBullet"/>
      </w:pPr>
      <w:r>
        <w:t>Short description</w:t>
      </w:r>
    </w:p>
    <w:p>
      <w:pPr>
        <w:pStyle w:val="ListBullet"/>
      </w:pPr>
      <w:r>
        <w:t>Full description</w:t>
      </w:r>
    </w:p>
    <w:p>
      <w:pPr>
        <w:pStyle w:val="ListBullet"/>
      </w:pPr>
      <w:r>
        <w:t>Category</w:t>
      </w:r>
    </w:p>
    <w:p>
      <w:pPr>
        <w:pStyle w:val="ListBullet"/>
      </w:pPr>
      <w:r>
        <w:t>Status: Idea, Planning, In Progress, Near Completion, Completed, Maintained, Archived</w:t>
      </w:r>
    </w:p>
    <w:p>
      <w:pPr>
        <w:pStyle w:val="ListBullet"/>
      </w:pPr>
      <w:r>
        <w:t>Featured: ON/OFF</w:t>
      </w:r>
    </w:p>
    <w:p>
      <w:pPr>
        <w:pStyle w:val="ListBullet"/>
      </w:pPr>
      <w:r>
        <w:t>Published: ON/OFF</w:t>
      </w:r>
    </w:p>
    <w:p>
      <w:pPr>
        <w:pStyle w:val="ListBullet"/>
      </w:pPr>
      <w:r>
        <w:t>Main image and thumbnail</w:t>
      </w:r>
    </w:p>
    <w:p>
      <w:pPr>
        <w:pStyle w:val="ListBullet"/>
      </w:pPr>
      <w:r>
        <w:t>Multiple screenshots/gallery images</w:t>
      </w:r>
    </w:p>
    <w:p>
      <w:pPr>
        <w:pStyle w:val="ListBullet"/>
      </w:pPr>
      <w:r>
        <w:t>Technologies used</w:t>
      </w:r>
    </w:p>
    <w:p>
      <w:pPr>
        <w:pStyle w:val="ListBullet"/>
      </w:pPr>
      <w:r>
        <w:t>Key features</w:t>
      </w:r>
    </w:p>
    <w:p>
      <w:pPr>
        <w:pStyle w:val="ListBullet"/>
      </w:pPr>
      <w:r>
        <w:t>Problem</w:t>
      </w:r>
    </w:p>
    <w:p>
      <w:pPr>
        <w:pStyle w:val="ListBullet"/>
      </w:pPr>
      <w:r>
        <w:t>Solution</w:t>
      </w:r>
    </w:p>
    <w:p>
      <w:pPr>
        <w:pStyle w:val="ListBullet"/>
      </w:pPr>
      <w:r>
        <w:t>Challenges</w:t>
      </w:r>
    </w:p>
    <w:p>
      <w:pPr>
        <w:pStyle w:val="ListBullet"/>
      </w:pPr>
      <w:r>
        <w:t>Results</w:t>
      </w:r>
    </w:p>
    <w:p>
      <w:pPr>
        <w:pStyle w:val="ListBullet"/>
      </w:pPr>
      <w:r>
        <w:t>My role</w:t>
      </w:r>
    </w:p>
    <w:p>
      <w:pPr>
        <w:pStyle w:val="ListBullet"/>
      </w:pPr>
      <w:r>
        <w:t>Team information</w:t>
      </w:r>
    </w:p>
    <w:p>
      <w:pPr>
        <w:pStyle w:val="ListBullet"/>
      </w:pPr>
      <w:r>
        <w:t>GitHub URL</w:t>
      </w:r>
    </w:p>
    <w:p>
      <w:pPr>
        <w:pStyle w:val="ListBullet"/>
      </w:pPr>
      <w:r>
        <w:t>Live Demo URL</w:t>
      </w:r>
    </w:p>
    <w:p>
      <w:pPr>
        <w:pStyle w:val="ListBullet"/>
      </w:pPr>
      <w:r>
        <w:t>Documentation URL</w:t>
      </w:r>
    </w:p>
    <w:p>
      <w:pPr>
        <w:pStyle w:val="ListBullet"/>
      </w:pPr>
      <w:r>
        <w:t>Demo video URL</w:t>
      </w:r>
    </w:p>
    <w:p>
      <w:pPr>
        <w:pStyle w:val="ListBullet"/>
      </w:pPr>
      <w:r>
        <w:t>Project date</w:t>
      </w:r>
    </w:p>
    <w:p>
      <w:pPr>
        <w:pStyle w:val="Heading1"/>
      </w:pPr>
      <w:r>
        <w:t>13. Featured Projects</w:t>
      </w:r>
    </w:p>
    <w:p>
      <w:r>
        <w:t>Every project should have a Featured toggle. Featured projects appear on the homepage, while normal projects remain available on the main Projects page.</w:t>
      </w:r>
    </w:p>
    <w:p>
      <w:pPr>
        <w:pStyle w:val="Heading1"/>
      </w:pPr>
      <w:r>
        <w:t>14. Project Case Study Pages</w:t>
      </w:r>
    </w:p>
    <w:p>
      <w:pPr>
        <w:pStyle w:val="ListBullet"/>
      </w:pPr>
      <w:r>
        <w:t>Overview</w:t>
      </w:r>
    </w:p>
    <w:p>
      <w:pPr>
        <w:pStyle w:val="ListBullet"/>
      </w:pPr>
      <w:r>
        <w:t>Problem</w:t>
      </w:r>
    </w:p>
    <w:p>
      <w:pPr>
        <w:pStyle w:val="ListBullet"/>
      </w:pPr>
      <w:r>
        <w:t>Solution</w:t>
      </w:r>
    </w:p>
    <w:p>
      <w:pPr>
        <w:pStyle w:val="ListBullet"/>
      </w:pPr>
      <w:r>
        <w:t>Key Features</w:t>
      </w:r>
    </w:p>
    <w:p>
      <w:pPr>
        <w:pStyle w:val="ListBullet"/>
      </w:pPr>
      <w:r>
        <w:t>Technology Stack</w:t>
      </w:r>
    </w:p>
    <w:p>
      <w:pPr>
        <w:pStyle w:val="ListBullet"/>
      </w:pPr>
      <w:r>
        <w:t>My Role</w:t>
      </w:r>
    </w:p>
    <w:p>
      <w:pPr>
        <w:pStyle w:val="ListBullet"/>
      </w:pPr>
      <w:r>
        <w:t>Challenges</w:t>
      </w:r>
    </w:p>
    <w:p>
      <w:pPr>
        <w:pStyle w:val="ListBullet"/>
      </w:pPr>
      <w:r>
        <w:t>Results</w:t>
      </w:r>
    </w:p>
    <w:p>
      <w:pPr>
        <w:pStyle w:val="ListBullet"/>
      </w:pPr>
      <w:r>
        <w:t>Screenshots/Gallery</w:t>
      </w:r>
    </w:p>
    <w:p>
      <w:pPr>
        <w:pStyle w:val="ListBullet"/>
      </w:pPr>
      <w:r>
        <w:t>GitHub and Live Demo links</w:t>
      </w:r>
    </w:p>
    <w:p>
      <w:pPr>
        <w:pStyle w:val="Heading1"/>
      </w:pPr>
      <w:r>
        <w:t>15. Initial Projects</w:t>
      </w:r>
    </w:p>
    <w:p>
      <w:r>
        <w:rPr>
          <w:b/>
        </w:rPr>
        <w:t xml:space="preserve">Kaabe School Management System — </w:t>
      </w:r>
      <w:r>
        <w:t>Near completion; comprehensive school management platform.</w:t>
      </w:r>
    </w:p>
    <w:p>
      <w:r>
        <w:rPr>
          <w:b/>
        </w:rPr>
        <w:t xml:space="preserve">Warsan Web — </w:t>
      </w:r>
      <w:r>
        <w:t>Online book ordering system with three-language support.</w:t>
      </w:r>
    </w:p>
    <w:p>
      <w:r>
        <w:rPr>
          <w:b/>
        </w:rPr>
        <w:t xml:space="preserve">Macallin Diyaarshe — </w:t>
      </w:r>
      <w:r>
        <w:t>In-progress platform connecting teachers with teaching opportunities and allowing schools/principals to request teachers.</w:t>
      </w:r>
    </w:p>
    <w:p>
      <w:r>
        <w:rPr>
          <w:b/>
        </w:rPr>
        <w:t xml:space="preserve">Robotics Project — </w:t>
      </w:r>
      <w:r>
        <w:t>ICT Club robotics project and part of Mohamed's early technology journey.</w:t>
      </w:r>
    </w:p>
    <w:p>
      <w:r>
        <w:rPr>
          <w:b/>
        </w:rPr>
        <w:t xml:space="preserve">Smart School Bell — </w:t>
      </w:r>
      <w:r>
        <w:t>Automated school bell system developed as an innovation project.</w:t>
      </w:r>
    </w:p>
    <w:p>
      <w:pPr>
        <w:pStyle w:val="Heading1"/>
      </w:pPr>
      <w:r>
        <w:t>16. Technologies Management</w:t>
      </w:r>
    </w:p>
    <w:p>
      <w:r>
        <w:t>A separate Technologies section in the dashboard should allow technologies to be created once and reused across projects.</w:t>
      </w:r>
    </w:p>
    <w:p>
      <w:pPr>
        <w:pStyle w:val="ListBullet"/>
      </w:pPr>
      <w:r>
        <w:t>Technology name</w:t>
      </w:r>
    </w:p>
    <w:p>
      <w:pPr>
        <w:pStyle w:val="ListBullet"/>
      </w:pPr>
      <w:r>
        <w:t>Icon</w:t>
      </w:r>
    </w:p>
    <w:p>
      <w:pPr>
        <w:pStyle w:val="ListBullet"/>
      </w:pPr>
      <w:r>
        <w:t>Category</w:t>
      </w:r>
    </w:p>
    <w:p>
      <w:pPr>
        <w:pStyle w:val="ListBullet"/>
      </w:pPr>
      <w:r>
        <w:t>Description</w:t>
      </w:r>
    </w:p>
    <w:p>
      <w:pPr>
        <w:pStyle w:val="ListBullet"/>
      </w:pPr>
      <w:r>
        <w:t>Website URL</w:t>
      </w:r>
    </w:p>
    <w:p>
      <w:pPr>
        <w:pStyle w:val="ListBullet"/>
      </w:pPr>
      <w:r>
        <w:t>Featured status</w:t>
      </w:r>
    </w:p>
    <w:p>
      <w:pPr>
        <w:pStyle w:val="Heading1"/>
      </w:pPr>
      <w:r>
        <w:t>17. Services</w:t>
      </w:r>
    </w:p>
    <w:p>
      <w:pPr>
        <w:pStyle w:val="ListBullet"/>
      </w:pPr>
      <w:r>
        <w:t>Web Development</w:t>
      </w:r>
    </w:p>
    <w:p>
      <w:pPr>
        <w:pStyle w:val="ListBullet"/>
      </w:pPr>
      <w:r>
        <w:t>Software Development</w:t>
      </w:r>
    </w:p>
    <w:p>
      <w:pPr>
        <w:pStyle w:val="ListBullet"/>
      </w:pPr>
      <w:r>
        <w:t>Custom Management Systems</w:t>
      </w:r>
    </w:p>
    <w:p>
      <w:pPr>
        <w:pStyle w:val="ListBullet"/>
      </w:pPr>
      <w:r>
        <w:t>Automation</w:t>
      </w:r>
    </w:p>
    <w:p>
      <w:pPr>
        <w:pStyle w:val="ListBullet"/>
      </w:pPr>
      <w:r>
        <w:t>Database Systems</w:t>
      </w:r>
    </w:p>
    <w:p>
      <w:pPr>
        <w:pStyle w:val="ListBullet"/>
      </w:pPr>
      <w:r>
        <w:t>Digital Transformation</w:t>
      </w:r>
    </w:p>
    <w:p>
      <w:pPr>
        <w:pStyle w:val="Heading1"/>
      </w:pPr>
      <w:r>
        <w:t>18. Experience, Education &amp; Achievements</w:t>
      </w:r>
    </w:p>
    <w:p>
      <w:r>
        <w:t>These sections should be manageable from the dashboard. Education should include Pharo Sheikh Secondary School. Achievements should highlight ICT Club participation, innovation recognition, robotics, and other future awards.</w:t>
      </w:r>
    </w:p>
    <w:p>
      <w:pPr>
        <w:pStyle w:val="Heading1"/>
      </w:pPr>
      <w:r>
        <w:t>19. Blog</w:t>
      </w:r>
    </w:p>
    <w:p>
      <w:r>
        <w:t>The Blog is recommended as a future-ready module. It can contain development stories, project case studies, tutorials, digital-transformation articles, and lessons learned.</w:t>
      </w:r>
    </w:p>
    <w:p>
      <w:pPr>
        <w:pStyle w:val="Heading1"/>
      </w:pPr>
      <w:r>
        <w:t>20. Contact System</w:t>
      </w:r>
    </w:p>
    <w:p>
      <w:pPr>
        <w:pStyle w:val="ListBullet"/>
      </w:pPr>
      <w:r>
        <w:t>Name</w:t>
      </w:r>
    </w:p>
    <w:p>
      <w:pPr>
        <w:pStyle w:val="ListBullet"/>
      </w:pPr>
      <w:r>
        <w:t>Email</w:t>
      </w:r>
    </w:p>
    <w:p>
      <w:pPr>
        <w:pStyle w:val="ListBullet"/>
      </w:pPr>
      <w:r>
        <w:t>Subject</w:t>
      </w:r>
    </w:p>
    <w:p>
      <w:pPr>
        <w:pStyle w:val="ListBullet"/>
      </w:pPr>
      <w:r>
        <w:t>Message</w:t>
      </w:r>
    </w:p>
    <w:p>
      <w:pPr>
        <w:pStyle w:val="ListBullet"/>
      </w:pPr>
      <w:r>
        <w:t>Message status: New / Read / Replied</w:t>
      </w:r>
    </w:p>
    <w:p>
      <w:r>
        <w:t>Messages should be stored in the database and displayed in the private dashboard. Public contact options may also include email, GitHub, LinkedIn and WhatsApp.</w:t>
      </w:r>
    </w:p>
    <w:p>
      <w:pPr>
        <w:pStyle w:val="Heading1"/>
      </w:pPr>
      <w:r>
        <w:t>21. Admin Dashboard</w:t>
      </w:r>
    </w:p>
    <w:p>
      <w:r>
        <w:t>Recommended navigation:</w:t>
      </w:r>
    </w:p>
    <w:p>
      <w:pPr>
        <w:pStyle w:val="ListBullet"/>
      </w:pPr>
      <w:r>
        <w:t>Dashboard / Overview</w:t>
      </w:r>
    </w:p>
    <w:p>
      <w:pPr>
        <w:pStyle w:val="ListBullet"/>
      </w:pPr>
      <w:r>
        <w:t>Projects</w:t>
      </w:r>
    </w:p>
    <w:p>
      <w:pPr>
        <w:pStyle w:val="ListBullet"/>
      </w:pPr>
      <w:r>
        <w:t>Technologies</w:t>
      </w:r>
    </w:p>
    <w:p>
      <w:pPr>
        <w:pStyle w:val="ListBullet"/>
      </w:pPr>
      <w:r>
        <w:t>Experience</w:t>
      </w:r>
    </w:p>
    <w:p>
      <w:pPr>
        <w:pStyle w:val="ListBullet"/>
      </w:pPr>
      <w:r>
        <w:t>Education</w:t>
      </w:r>
    </w:p>
    <w:p>
      <w:pPr>
        <w:pStyle w:val="ListBullet"/>
      </w:pPr>
      <w:r>
        <w:t>Achievements</w:t>
      </w:r>
    </w:p>
    <w:p>
      <w:pPr>
        <w:pStyle w:val="ListBullet"/>
      </w:pPr>
      <w:r>
        <w:t>Services</w:t>
      </w:r>
    </w:p>
    <w:p>
      <w:pPr>
        <w:pStyle w:val="ListBullet"/>
      </w:pPr>
      <w:r>
        <w:t>Blog</w:t>
      </w:r>
    </w:p>
    <w:p>
      <w:pPr>
        <w:pStyle w:val="ListBullet"/>
      </w:pPr>
      <w:r>
        <w:t>Messages</w:t>
      </w:r>
    </w:p>
    <w:p>
      <w:pPr>
        <w:pStyle w:val="ListBullet"/>
      </w:pPr>
      <w:r>
        <w:t>Settings</w:t>
      </w:r>
    </w:p>
    <w:p>
      <w:pPr>
        <w:pStyle w:val="Heading1"/>
      </w:pPr>
      <w:r>
        <w:t>22. Dashboard Overview</w:t>
      </w:r>
    </w:p>
    <w:p>
      <w:pPr>
        <w:pStyle w:val="ListBullet"/>
      </w:pPr>
      <w:r>
        <w:t>Total Projects</w:t>
      </w:r>
    </w:p>
    <w:p>
      <w:pPr>
        <w:pStyle w:val="ListBullet"/>
      </w:pPr>
      <w:r>
        <w:t>Featured Projects</w:t>
      </w:r>
    </w:p>
    <w:p>
      <w:pPr>
        <w:pStyle w:val="ListBullet"/>
      </w:pPr>
      <w:r>
        <w:t>Projects in Progress</w:t>
      </w:r>
    </w:p>
    <w:p>
      <w:pPr>
        <w:pStyle w:val="ListBullet"/>
      </w:pPr>
      <w:r>
        <w:t>Completed Projects</w:t>
      </w:r>
    </w:p>
    <w:p>
      <w:pPr>
        <w:pStyle w:val="ListBullet"/>
      </w:pPr>
      <w:r>
        <w:t>Total Technologies</w:t>
      </w:r>
    </w:p>
    <w:p>
      <w:pPr>
        <w:pStyle w:val="ListBullet"/>
      </w:pPr>
      <w:r>
        <w:t>Unread/New Messages</w:t>
      </w:r>
    </w:p>
    <w:p>
      <w:pPr>
        <w:pStyle w:val="ListBullet"/>
      </w:pPr>
      <w:r>
        <w:t>Recent Projects</w:t>
      </w:r>
    </w:p>
    <w:p>
      <w:pPr>
        <w:pStyle w:val="Heading1"/>
      </w:pPr>
      <w:r>
        <w:t>23. Authentication &amp; Security</w:t>
      </w:r>
    </w:p>
    <w:p>
      <w:pPr>
        <w:pStyle w:val="ListBullet"/>
      </w:pPr>
      <w:r>
        <w:t>Private admin authentication.</w:t>
      </w:r>
    </w:p>
    <w:p>
      <w:pPr>
        <w:pStyle w:val="ListBullet"/>
      </w:pPr>
      <w:r>
        <w:t>Protected /admin routes.</w:t>
      </w:r>
    </w:p>
    <w:p>
      <w:pPr>
        <w:pStyle w:val="ListBullet"/>
      </w:pPr>
      <w:r>
        <w:t>Server-side authorization.</w:t>
      </w:r>
    </w:p>
    <w:p>
      <w:pPr>
        <w:pStyle w:val="ListBullet"/>
      </w:pPr>
      <w:r>
        <w:t>Secure database policies.</w:t>
      </w:r>
    </w:p>
    <w:p>
      <w:pPr>
        <w:pStyle w:val="ListBullet"/>
      </w:pPr>
      <w:r>
        <w:t>Input validation.</w:t>
      </w:r>
    </w:p>
    <w:p>
      <w:pPr>
        <w:pStyle w:val="ListBullet"/>
      </w:pPr>
      <w:r>
        <w:t>File upload validation and size limits.</w:t>
      </w:r>
    </w:p>
    <w:p>
      <w:pPr>
        <w:pStyle w:val="ListBullet"/>
      </w:pPr>
      <w:r>
        <w:t>Environment variables for secrets.</w:t>
      </w:r>
    </w:p>
    <w:p>
      <w:pPr>
        <w:pStyle w:val="ListBullet"/>
      </w:pPr>
      <w:r>
        <w:t>Never expose service-role database credentials in the browser.</w:t>
      </w:r>
    </w:p>
    <w:p>
      <w:pPr>
        <w:pStyle w:val="Heading1"/>
      </w:pPr>
      <w:r>
        <w:t>24. Recommended Technology Stack</w:t>
      </w:r>
    </w:p>
    <w:p>
      <w:r>
        <w:rPr>
          <w:b/>
        </w:rPr>
        <w:t xml:space="preserve">Frontend: </w:t>
      </w:r>
      <w:r>
        <w:t>Next.js + TypeScript</w:t>
      </w:r>
    </w:p>
    <w:p>
      <w:r>
        <w:rPr>
          <w:b/>
        </w:rPr>
        <w:t xml:space="preserve">UI: </w:t>
      </w:r>
      <w:r>
        <w:t>Tailwind CSS + shadcn/ui</w:t>
      </w:r>
    </w:p>
    <w:p>
      <w:r>
        <w:rPr>
          <w:b/>
        </w:rPr>
        <w:t xml:space="preserve">Backend: </w:t>
      </w:r>
      <w:r>
        <w:t>Next.js server functionality / API or Server Actions</w:t>
      </w:r>
    </w:p>
    <w:p>
      <w:r>
        <w:rPr>
          <w:b/>
        </w:rPr>
        <w:t xml:space="preserve">Database: </w:t>
      </w:r>
      <w:r>
        <w:t>Supabase PostgreSQL</w:t>
      </w:r>
    </w:p>
    <w:p>
      <w:r>
        <w:rPr>
          <w:b/>
        </w:rPr>
        <w:t xml:space="preserve">ORM: </w:t>
      </w:r>
      <w:r>
        <w:t>Prisma</w:t>
      </w:r>
    </w:p>
    <w:p>
      <w:r>
        <w:rPr>
          <w:b/>
        </w:rPr>
        <w:t xml:space="preserve">Authentication: </w:t>
      </w:r>
      <w:r>
        <w:t>Supabase Auth</w:t>
      </w:r>
    </w:p>
    <w:p>
      <w:r>
        <w:rPr>
          <w:b/>
        </w:rPr>
        <w:t xml:space="preserve">Storage: </w:t>
      </w:r>
      <w:r>
        <w:t>Supabase Storage</w:t>
      </w:r>
    </w:p>
    <w:p>
      <w:r>
        <w:rPr>
          <w:b/>
        </w:rPr>
        <w:t xml:space="preserve">Hosting: </w:t>
      </w:r>
      <w:r>
        <w:t>Vercel</w:t>
      </w:r>
    </w:p>
    <w:p>
      <w:r>
        <w:rPr>
          <w:b/>
        </w:rPr>
        <w:t xml:space="preserve">Version Control: </w:t>
      </w:r>
      <w:r>
        <w:t>GitHub</w:t>
      </w:r>
    </w:p>
    <w:p>
      <w:pPr>
        <w:pStyle w:val="Heading1"/>
      </w:pPr>
      <w:r>
        <w:t>25. Database Structure</w:t>
      </w:r>
    </w:p>
    <w:p>
      <w:pPr>
        <w:pStyle w:val="ListBullet"/>
      </w:pPr>
      <w:r>
        <w:t>users</w:t>
      </w:r>
    </w:p>
    <w:p>
      <w:pPr>
        <w:pStyle w:val="ListBullet"/>
      </w:pPr>
      <w:r>
        <w:t>projects</w:t>
      </w:r>
    </w:p>
    <w:p>
      <w:pPr>
        <w:pStyle w:val="ListBullet"/>
      </w:pPr>
      <w:r>
        <w:t>project_images</w:t>
      </w:r>
    </w:p>
    <w:p>
      <w:pPr>
        <w:pStyle w:val="ListBullet"/>
      </w:pPr>
      <w:r>
        <w:t>technologies</w:t>
      </w:r>
    </w:p>
    <w:p>
      <w:pPr>
        <w:pStyle w:val="ListBullet"/>
      </w:pPr>
      <w:r>
        <w:t>project_technologies</w:t>
      </w:r>
    </w:p>
    <w:p>
      <w:pPr>
        <w:pStyle w:val="ListBullet"/>
      </w:pPr>
      <w:r>
        <w:t>experience</w:t>
      </w:r>
    </w:p>
    <w:p>
      <w:pPr>
        <w:pStyle w:val="ListBullet"/>
      </w:pPr>
      <w:r>
        <w:t>education</w:t>
      </w:r>
    </w:p>
    <w:p>
      <w:pPr>
        <w:pStyle w:val="ListBullet"/>
      </w:pPr>
      <w:r>
        <w:t>achievements</w:t>
      </w:r>
    </w:p>
    <w:p>
      <w:pPr>
        <w:pStyle w:val="ListBullet"/>
      </w:pPr>
      <w:r>
        <w:t>services</w:t>
      </w:r>
    </w:p>
    <w:p>
      <w:pPr>
        <w:pStyle w:val="ListBullet"/>
      </w:pPr>
      <w:r>
        <w:t>blog_posts</w:t>
      </w:r>
    </w:p>
    <w:p>
      <w:pPr>
        <w:pStyle w:val="ListBullet"/>
      </w:pPr>
      <w:r>
        <w:t>blog_categories</w:t>
      </w:r>
    </w:p>
    <w:p>
      <w:pPr>
        <w:pStyle w:val="ListBullet"/>
      </w:pPr>
      <w:r>
        <w:t>contact_messages</w:t>
      </w:r>
    </w:p>
    <w:p>
      <w:pPr>
        <w:pStyle w:val="ListBullet"/>
      </w:pPr>
      <w:r>
        <w:t>site_settings</w:t>
      </w:r>
    </w:p>
    <w:p>
      <w:pPr>
        <w:pStyle w:val="Heading1"/>
      </w:pPr>
      <w:r>
        <w:t>26. Design System</w:t>
      </w:r>
    </w:p>
    <w:p>
      <w:pPr>
        <w:pStyle w:val="ListBullet"/>
      </w:pPr>
      <w:r>
        <w:t>Premium + futuristic developer aesthetic.</w:t>
      </w:r>
    </w:p>
    <w:p>
      <w:pPr>
        <w:pStyle w:val="ListBullet"/>
      </w:pPr>
      <w:r>
        <w:t>Dark-first interface, with optional light mode later.</w:t>
      </w:r>
    </w:p>
    <w:p>
      <w:pPr>
        <w:pStyle w:val="ListBullet"/>
      </w:pPr>
      <w:r>
        <w:t>Clean typography and strong visual hierarchy.</w:t>
      </w:r>
    </w:p>
    <w:p>
      <w:pPr>
        <w:pStyle w:val="ListBullet"/>
      </w:pPr>
      <w:r>
        <w:t>Subtle gradients and glass effects used carefully.</w:t>
      </w:r>
    </w:p>
    <w:p>
      <w:pPr>
        <w:pStyle w:val="ListBullet"/>
      </w:pPr>
      <w:r>
        <w:t>Smooth but restrained animations.</w:t>
      </w:r>
    </w:p>
    <w:p>
      <w:pPr>
        <w:pStyle w:val="ListBullet"/>
      </w:pPr>
      <w:r>
        <w:t>Project-focused visual presentation.</w:t>
      </w:r>
    </w:p>
    <w:p>
      <w:pPr>
        <w:pStyle w:val="ListBullet"/>
      </w:pPr>
      <w:r>
        <w:t>Fully responsive dashboard and public website.</w:t>
      </w:r>
    </w:p>
    <w:p>
      <w:pPr>
        <w:pStyle w:val="ListBullet"/>
      </w:pPr>
      <w:r>
        <w:t>Accessible contrast, keyboard navigation and readable layouts.</w:t>
      </w:r>
    </w:p>
    <w:p>
      <w:pPr>
        <w:pStyle w:val="Heading1"/>
      </w:pPr>
      <w:r>
        <w:t>27. SEO &amp; Performance</w:t>
      </w:r>
    </w:p>
    <w:p>
      <w:pPr>
        <w:pStyle w:val="ListBullet"/>
      </w:pPr>
      <w:r>
        <w:t>Metadata and page titles</w:t>
      </w:r>
    </w:p>
    <w:p>
      <w:pPr>
        <w:pStyle w:val="ListBullet"/>
      </w:pPr>
      <w:r>
        <w:t>Open Graph/social sharing images</w:t>
      </w:r>
    </w:p>
    <w:p>
      <w:pPr>
        <w:pStyle w:val="ListBullet"/>
      </w:pPr>
      <w:r>
        <w:t>Sitemap</w:t>
      </w:r>
    </w:p>
    <w:p>
      <w:pPr>
        <w:pStyle w:val="ListBullet"/>
      </w:pPr>
      <w:r>
        <w:t>robots.txt</w:t>
      </w:r>
    </w:p>
    <w:p>
      <w:pPr>
        <w:pStyle w:val="ListBullet"/>
      </w:pPr>
      <w:r>
        <w:t>Semantic HTML</w:t>
      </w:r>
    </w:p>
    <w:p>
      <w:pPr>
        <w:pStyle w:val="ListBullet"/>
      </w:pPr>
      <w:r>
        <w:t>Project-specific metadata</w:t>
      </w:r>
    </w:p>
    <w:p>
      <w:pPr>
        <w:pStyle w:val="ListBullet"/>
      </w:pPr>
      <w:r>
        <w:t>Fast loading</w:t>
      </w:r>
    </w:p>
    <w:p>
      <w:pPr>
        <w:pStyle w:val="ListBullet"/>
      </w:pPr>
      <w:r>
        <w:t>Responsive images</w:t>
      </w:r>
    </w:p>
    <w:p>
      <w:pPr>
        <w:pStyle w:val="ListBullet"/>
      </w:pPr>
      <w:r>
        <w:t>Accessibility</w:t>
      </w:r>
    </w:p>
    <w:p>
      <w:pPr>
        <w:pStyle w:val="ListBullet"/>
      </w:pPr>
      <w:r>
        <w:t>Clean URLs/slugs</w:t>
      </w:r>
    </w:p>
    <w:p>
      <w:pPr>
        <w:pStyle w:val="Heading1"/>
      </w:pPr>
      <w:r>
        <w:t>28. Development Phases</w:t>
      </w:r>
    </w:p>
    <w:p>
      <w:r>
        <w:rPr>
          <w:b/>
        </w:rPr>
        <w:t xml:space="preserve">Phase 1 — Foundation: </w:t>
      </w:r>
      <w:r>
        <w:t>Application architecture, Next.js, TypeScript, Tailwind, UI system, database connection and base layouts.</w:t>
      </w:r>
    </w:p>
    <w:p>
      <w:r>
        <w:rPr>
          <w:b/>
        </w:rPr>
        <w:t xml:space="preserve">Phase 2 — Public Portfolio: </w:t>
      </w:r>
      <w:r>
        <w:t>Home, About, Mission, Skills, Projects, Services and Contact.</w:t>
      </w:r>
    </w:p>
    <w:p>
      <w:r>
        <w:rPr>
          <w:b/>
        </w:rPr>
        <w:t xml:space="preserve">Phase 3 — Authentication: </w:t>
      </w:r>
      <w:r>
        <w:t>Admin login and protected dashboard routes.</w:t>
      </w:r>
    </w:p>
    <w:p>
      <w:r>
        <w:rPr>
          <w:b/>
        </w:rPr>
        <w:t xml:space="preserve">Phase 4 — Project CMS: </w:t>
      </w:r>
      <w:r>
        <w:t>Create/edit/delete, publish, feature, images, technologies, links and case studies.</w:t>
      </w:r>
    </w:p>
    <w:p>
      <w:r>
        <w:rPr>
          <w:b/>
        </w:rPr>
        <w:t xml:space="preserve">Phase 5 — Content CMS: </w:t>
      </w:r>
      <w:r>
        <w:t>Skills, Experience, Education, Achievements and Services.</w:t>
      </w:r>
    </w:p>
    <w:p>
      <w:r>
        <w:rPr>
          <w:b/>
        </w:rPr>
        <w:t xml:space="preserve">Phase 6 — Blog &amp; Messages: </w:t>
      </w:r>
      <w:r>
        <w:t>Blog management and contact-message management.</w:t>
      </w:r>
    </w:p>
    <w:p>
      <w:r>
        <w:rPr>
          <w:b/>
        </w:rPr>
        <w:t xml:space="preserve">Phase 7 — Polish: </w:t>
      </w:r>
      <w:r>
        <w:t>Animations, responsive refinement, SEO, accessibility, performance and UX.</w:t>
      </w:r>
    </w:p>
    <w:p>
      <w:r>
        <w:rPr>
          <w:b/>
        </w:rPr>
        <w:t xml:space="preserve">Phase 8 — Production: </w:t>
      </w:r>
      <w:r>
        <w:t>Testing, security review, production database, deployment, domain and final QA.</w:t>
      </w:r>
    </w:p>
    <w:p>
      <w:pPr>
        <w:pStyle w:val="Heading1"/>
      </w:pPr>
      <w:r>
        <w:t>29. AI Builder Recommendation</w:t>
      </w:r>
    </w:p>
    <w:p>
      <w:r>
        <w:t>Recommended primary AI builder: Replit Agent. Replit describes Agent as an AI builder that can plan, write, debug and improve applications, while its Project Editor provides a live preview and supports web apps, dashboards and database-backed tools. Replit also recommends being specific, planning the work, adding context, reviewing/testing, and using checkpoints. This makes it a good fit for building this project phase-by-phase.</w:t>
      </w:r>
    </w:p>
    <w:p>
      <w:r>
        <w:t>Alternative tools: Lovable for rapid full-stack UI/app generation; Cursor for a more code-controlled AI development workflow. The main recommendation for this project is Replit Agent.</w:t>
      </w:r>
    </w:p>
    <w:p>
      <w:pPr>
        <w:pStyle w:val="Heading1"/>
      </w:pPr>
      <w:r>
        <w:t>30. AI Development Strategy</w:t>
      </w:r>
    </w:p>
    <w:p>
      <w:pPr>
        <w:pStyle w:val="ListBullet"/>
      </w:pPr>
      <w:r>
        <w:t>Do not ask the AI to build the entire application in one prompt.</w:t>
      </w:r>
    </w:p>
    <w:p>
      <w:pPr>
        <w:pStyle w:val="ListBullet"/>
      </w:pPr>
      <w:r>
        <w:t>Give it this specification as the source of truth.</w:t>
      </w:r>
    </w:p>
    <w:p>
      <w:pPr>
        <w:pStyle w:val="ListBullet"/>
      </w:pPr>
      <w:r>
        <w:t>Use Plan mode before major implementation work.</w:t>
      </w:r>
    </w:p>
    <w:p>
      <w:pPr>
        <w:pStyle w:val="ListBullet"/>
      </w:pPr>
      <w:r>
        <w:t>Build one phase at a time.</w:t>
      </w:r>
    </w:p>
    <w:p>
      <w:pPr>
        <w:pStyle w:val="ListBullet"/>
      </w:pPr>
      <w:r>
        <w:t>Review and test each phase before continuing.</w:t>
      </w:r>
    </w:p>
    <w:p>
      <w:pPr>
        <w:pStyle w:val="ListBullet"/>
      </w:pPr>
      <w:r>
        <w:t>Use checkpoints/version control before large changes.</w:t>
      </w:r>
    </w:p>
    <w:p>
      <w:pPr>
        <w:pStyle w:val="ListBullet"/>
      </w:pPr>
      <w:r>
        <w:t>Keep secrets and production credentials outside source code.</w:t>
      </w:r>
    </w:p>
    <w:p>
      <w:pPr>
        <w:pStyle w:val="ListBullet"/>
      </w:pPr>
      <w:r>
        <w:t>Use real project information only after the content structure is stable.</w:t>
      </w:r>
    </w:p>
    <w:p>
      <w:pPr>
        <w:pStyle w:val="Heading1"/>
      </w:pPr>
      <w:r>
        <w:t>31. Definition of Done</w:t>
      </w:r>
    </w:p>
    <w:p>
      <w:pPr>
        <w:pStyle w:val="ListBullet"/>
      </w:pPr>
      <w:r>
        <w:t>Public portfolio is fast, responsive and professional.</w:t>
      </w:r>
    </w:p>
    <w:p>
      <w:pPr>
        <w:pStyle w:val="ListBullet"/>
      </w:pPr>
      <w:r>
        <w:t>Admin dashboard is securely authenticated.</w:t>
      </w:r>
    </w:p>
    <w:p>
      <w:pPr>
        <w:pStyle w:val="ListBullet"/>
      </w:pPr>
      <w:r>
        <w:t>Projects can be created, edited, deleted, featured and published.</w:t>
      </w:r>
    </w:p>
    <w:p>
      <w:pPr>
        <w:pStyle w:val="ListBullet"/>
      </w:pPr>
      <w:r>
        <w:t>Project images and galleries can be uploaded.</w:t>
      </w:r>
    </w:p>
    <w:p>
      <w:pPr>
        <w:pStyle w:val="ListBullet"/>
      </w:pPr>
      <w:r>
        <w:t>GitHub and live-demo links work.</w:t>
      </w:r>
    </w:p>
    <w:p>
      <w:pPr>
        <w:pStyle w:val="ListBullet"/>
      </w:pPr>
      <w:r>
        <w:t>Case-study pages render from database content.</w:t>
      </w:r>
    </w:p>
    <w:p>
      <w:pPr>
        <w:pStyle w:val="ListBullet"/>
      </w:pPr>
      <w:r>
        <w:t>Technologies can be reused across projects.</w:t>
      </w:r>
    </w:p>
    <w:p>
      <w:pPr>
        <w:pStyle w:val="ListBullet"/>
      </w:pPr>
      <w:r>
        <w:t>Contact messages appear in the dashboard.</w:t>
      </w:r>
    </w:p>
    <w:p>
      <w:pPr>
        <w:pStyle w:val="ListBullet"/>
      </w:pPr>
      <w:r>
        <w:t>SEO basics are implemented.</w:t>
      </w:r>
    </w:p>
    <w:p>
      <w:pPr>
        <w:pStyle w:val="ListBullet"/>
      </w:pPr>
      <w:r>
        <w:t>Application is tested on desktop, tablet and mobile.</w:t>
      </w:r>
    </w:p>
    <w:p>
      <w:pPr>
        <w:pStyle w:val="ListBullet"/>
      </w:pPr>
      <w:r>
        <w:t>Production deployment is complete.</w:t>
      </w:r>
    </w:p>
    <w:p>
      <w:pPr>
        <w:pStyle w:val="Heading1"/>
      </w:pPr>
      <w:r>
        <w:t>32. Future Enhancements</w:t>
      </w:r>
    </w:p>
    <w:p>
      <w:pPr>
        <w:pStyle w:val="ListBullet"/>
      </w:pPr>
      <w:r>
        <w:t>GitHub API integration.</w:t>
      </w:r>
    </w:p>
    <w:p>
      <w:pPr>
        <w:pStyle w:val="ListBullet"/>
      </w:pPr>
      <w:r>
        <w:t>Automatic project statistics.</w:t>
      </w:r>
    </w:p>
    <w:p>
      <w:pPr>
        <w:pStyle w:val="ListBullet"/>
      </w:pPr>
      <w:r>
        <w:t>Analytics dashboard.</w:t>
      </w:r>
    </w:p>
    <w:p>
      <w:pPr>
        <w:pStyle w:val="ListBullet"/>
      </w:pPr>
      <w:r>
        <w:t>Newsletter.</w:t>
      </w:r>
    </w:p>
    <w:p>
      <w:pPr>
        <w:pStyle w:val="ListBullet"/>
      </w:pPr>
      <w:r>
        <w:t>AI assistant that answers questions about Mohamed and his projects.</w:t>
      </w:r>
    </w:p>
    <w:p>
      <w:pPr>
        <w:pStyle w:val="ListBullet"/>
      </w:pPr>
      <w:r>
        <w:t>Multi-language support (Somali / English / Arabic).</w:t>
      </w:r>
    </w:p>
    <w:p>
      <w:pPr>
        <w:pStyle w:val="ListBullet"/>
      </w:pPr>
      <w:r>
        <w:t>Testimonials.</w:t>
      </w:r>
    </w:p>
    <w:p>
      <w:pPr>
        <w:pStyle w:val="ListBullet"/>
      </w:pPr>
      <w:r>
        <w:t>Resume/CV management.</w:t>
      </w:r>
    </w:p>
    <w:p>
      <w:pPr>
        <w:pStyle w:val="ListBullet"/>
      </w:pPr>
      <w:r>
        <w:t>Project version history.</w:t>
      </w:r>
    </w:p>
    <w:p>
      <w:pPr>
        <w:pStyle w:val="ListBullet"/>
      </w:pPr>
      <w:r>
        <w:t>Advanced content scheduling.</w:t>
      </w:r>
    </w:p>
    <w:p>
      <w:pPr>
        <w:pStyle w:val="Heading1"/>
      </w:pPr>
      <w:r>
        <w:t>33. Final Product Vision</w:t>
      </w:r>
    </w:p>
    <w:p>
      <w:r>
        <w:t>The final system should feel like a professional software product owned and operated by Mohamed Weli Jama. The public side establishes his identity, mission and technical credibility; the private CMS demonstrates his ability to design and operate a real database-backed application. The result should be useful both as a personal brand platform and as a portfolio project in its own right.</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Mohamed Weli Jama — Personal Developer Platform | Documentation v1.0</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